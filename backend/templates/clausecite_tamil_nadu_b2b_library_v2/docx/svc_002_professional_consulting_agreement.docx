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PROFESSIONAL CONSULTING AGREEMENT</w:t>
      </w:r>
    </w:p>
    <w:p>
      <w:pPr>
        <w:jc w:val="center"/>
      </w:pPr>
      <w:r>
        <w:rPr>
          <w:b/>
        </w:rPr>
        <w:t>SVC-002 | Service &amp; Consulting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Professional Consulting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Advisory and consulting services.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Advisory and consulting services.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Scope of advice and reliance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No guarantee of outcome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Conflicts and professional independence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service_scope</w:t>
            </w:r>
          </w:p>
        </w:tc>
        <w:tc>
          <w:tcPr>
            <w:tcW w:type="dxa" w:w="3331"/>
            <w:vAlign w:val="center"/>
          </w:tcPr>
          <w:p>
            <w:r>
              <w:t>Service scope</w:t>
            </w:r>
          </w:p>
        </w:tc>
        <w:tc>
          <w:tcPr>
            <w:tcW w:type="dxa" w:w="3331"/>
            <w:vAlign w:val="center"/>
          </w:tcPr>
          <w:p>
            <w:r>
              <w:t>{{SERVICE_SCOPE}}</w:t>
            </w:r>
          </w:p>
        </w:tc>
      </w:tr>
      <w:tr>
        <w:tc>
          <w:tcPr>
            <w:tcW w:type="dxa" w:w="3331"/>
            <w:vAlign w:val="center"/>
          </w:tcPr>
          <w:p>
            <w:r>
              <w:t>deliverables</w:t>
            </w:r>
          </w:p>
        </w:tc>
        <w:tc>
          <w:tcPr>
            <w:tcW w:type="dxa" w:w="3331"/>
            <w:vAlign w:val="center"/>
          </w:tcPr>
          <w:p>
            <w:r>
              <w:t>Deliverables</w:t>
            </w:r>
          </w:p>
        </w:tc>
        <w:tc>
          <w:tcPr>
            <w:tcW w:type="dxa" w:w="3331"/>
            <w:vAlign w:val="center"/>
          </w:tcPr>
          <w:p>
            <w:r>
              <w:t>{{DELIVERABLES}}</w:t>
            </w:r>
          </w:p>
        </w:tc>
      </w:tr>
      <w:tr>
        <w:tc>
          <w:tcPr>
            <w:tcW w:type="dxa" w:w="3331"/>
            <w:vAlign w:val="center"/>
          </w:tcPr>
          <w:p>
            <w:r>
              <w:t>acceptance_period</w:t>
            </w:r>
          </w:p>
        </w:tc>
        <w:tc>
          <w:tcPr>
            <w:tcW w:type="dxa" w:w="3331"/>
            <w:vAlign w:val="center"/>
          </w:tcPr>
          <w:p>
            <w:r>
              <w:t>Acceptance period</w:t>
            </w:r>
          </w:p>
        </w:tc>
        <w:tc>
          <w:tcPr>
            <w:tcW w:type="dxa" w:w="3331"/>
            <w:vAlign w:val="center"/>
          </w:tcPr>
          <w:p>
            <w:r>
              <w:t>{{ACCEPTANCE_PERIOD}}</w:t>
            </w:r>
          </w:p>
        </w:tc>
      </w:tr>
      <w:tr>
        <w:tc>
          <w:tcPr>
            <w:tcW w:type="dxa" w:w="3331"/>
            <w:vAlign w:val="center"/>
          </w:tcPr>
          <w:p>
            <w:r>
              <w:t>service_levels</w:t>
            </w:r>
          </w:p>
        </w:tc>
        <w:tc>
          <w:tcPr>
            <w:tcW w:type="dxa" w:w="3331"/>
            <w:vAlign w:val="center"/>
          </w:tcPr>
          <w:p>
            <w:r>
              <w:t>Service levels</w:t>
            </w:r>
          </w:p>
        </w:tc>
        <w:tc>
          <w:tcPr>
            <w:tcW w:type="dxa" w:w="3331"/>
            <w:vAlign w:val="center"/>
          </w:tcPr>
          <w:p>
            <w:r>
              <w:t>{{SERVICE_LEVELS}}</w:t>
            </w:r>
          </w:p>
        </w:tc>
      </w:tr>
      <w:tr>
        <w:tc>
          <w:tcPr>
            <w:tcW w:type="dxa" w:w="3331"/>
            <w:vAlign w:val="center"/>
          </w:tcPr>
          <w:p>
            <w:r>
              <w:t>change_control</w:t>
            </w:r>
          </w:p>
        </w:tc>
        <w:tc>
          <w:tcPr>
            <w:tcW w:type="dxa" w:w="3331"/>
            <w:vAlign w:val="center"/>
          </w:tcPr>
          <w:p>
            <w:r>
              <w:t>Change control</w:t>
            </w:r>
          </w:p>
        </w:tc>
        <w:tc>
          <w:tcPr>
            <w:tcW w:type="dxa" w:w="3331"/>
            <w:vAlign w:val="center"/>
          </w:tcPr>
          <w:p>
            <w:r>
              <w:t>{{CHANGE_CONTROL}}</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Scope of advice and reliance: {[INSERT AGREED DETAILS OR MARK NOT APPLICABLE]}</w:t>
      </w:r>
    </w:p>
    <w:p>
      <w:pPr>
        <w:pStyle w:val="ListBullet"/>
      </w:pPr>
      <w:r>
        <w:t>No guarantee of outcome: {[INSERT AGREED DETAILS OR MARK NOT APPLICABLE]}</w:t>
      </w:r>
    </w:p>
    <w:p>
      <w:pPr>
        <w:pStyle w:val="ListBullet"/>
      </w:pPr>
      <w:r>
        <w:t>Conflicts and professional independence: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