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CONTRACT AMENDMENT &amp; RESTATEMENT AGREEMENT</w:t>
      </w:r>
    </w:p>
    <w:p>
      <w:pPr>
        <w:jc w:val="center"/>
      </w:pPr>
      <w:r>
        <w:rPr>
          <w:b/>
        </w:rPr>
        <w:t>TAX-005 | Termination, Assignment &amp; Indemnity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Contract Amendment &amp; Restatement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Amendment and restatement.</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Amendment and restatement.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Amendments and replaced terms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Precedence and consolidated text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Ratification and effective date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underlying_agreement</w:t>
            </w:r>
          </w:p>
        </w:tc>
        <w:tc>
          <w:tcPr>
            <w:tcW w:type="dxa" w:w="3331"/>
            <w:vAlign w:val="center"/>
          </w:tcPr>
          <w:p>
            <w:r>
              <w:t>Underlying agreement</w:t>
            </w:r>
          </w:p>
        </w:tc>
        <w:tc>
          <w:tcPr>
            <w:tcW w:type="dxa" w:w="3331"/>
            <w:vAlign w:val="center"/>
          </w:tcPr>
          <w:p>
            <w:r>
              <w:t>{{UNDERLYING_AGREEMENT}}</w:t>
            </w:r>
          </w:p>
        </w:tc>
      </w:tr>
      <w:tr>
        <w:tc>
          <w:tcPr>
            <w:tcW w:type="dxa" w:w="3331"/>
            <w:vAlign w:val="center"/>
          </w:tcPr>
          <w:p>
            <w:r>
              <w:t>termination_or_transfer_date</w:t>
            </w:r>
          </w:p>
        </w:tc>
        <w:tc>
          <w:tcPr>
            <w:tcW w:type="dxa" w:w="3331"/>
            <w:vAlign w:val="center"/>
          </w:tcPr>
          <w:p>
            <w:r>
              <w:t>Termination or transfer date</w:t>
            </w:r>
          </w:p>
        </w:tc>
        <w:tc>
          <w:tcPr>
            <w:tcW w:type="dxa" w:w="3331"/>
            <w:vAlign w:val="center"/>
          </w:tcPr>
          <w:p>
            <w:r>
              <w:t>{{TERMINATION_OR_TRANSFER_DATE}}</w:t>
            </w:r>
          </w:p>
        </w:tc>
      </w:tr>
      <w:tr>
        <w:tc>
          <w:tcPr>
            <w:tcW w:type="dxa" w:w="3331"/>
            <w:vAlign w:val="center"/>
          </w:tcPr>
          <w:p>
            <w:r>
              <w:t>accrued_obligations</w:t>
            </w:r>
          </w:p>
        </w:tc>
        <w:tc>
          <w:tcPr>
            <w:tcW w:type="dxa" w:w="3331"/>
            <w:vAlign w:val="center"/>
          </w:tcPr>
          <w:p>
            <w:r>
              <w:t>Accrued obligations</w:t>
            </w:r>
          </w:p>
        </w:tc>
        <w:tc>
          <w:tcPr>
            <w:tcW w:type="dxa" w:w="3331"/>
            <w:vAlign w:val="center"/>
          </w:tcPr>
          <w:p>
            <w:r>
              <w:t>{{ACCRUED_OBLIGATIONS}}</w:t>
            </w:r>
          </w:p>
        </w:tc>
      </w:tr>
      <w:tr>
        <w:tc>
          <w:tcPr>
            <w:tcW w:type="dxa" w:w="3331"/>
            <w:vAlign w:val="center"/>
          </w:tcPr>
          <w:p>
            <w:r>
              <w:t>indemnified_risks</w:t>
            </w:r>
          </w:p>
        </w:tc>
        <w:tc>
          <w:tcPr>
            <w:tcW w:type="dxa" w:w="3331"/>
            <w:vAlign w:val="center"/>
          </w:tcPr>
          <w:p>
            <w:r>
              <w:t>Indemnified risks</w:t>
            </w:r>
          </w:p>
        </w:tc>
        <w:tc>
          <w:tcPr>
            <w:tcW w:type="dxa" w:w="3331"/>
            <w:vAlign w:val="center"/>
          </w:tcPr>
          <w:p>
            <w:r>
              <w:t>{{INDEMNIFIED_RISKS}}</w:t>
            </w:r>
          </w:p>
        </w:tc>
      </w:tr>
      <w:tr>
        <w:tc>
          <w:tcPr>
            <w:tcW w:type="dxa" w:w="3331"/>
            <w:vAlign w:val="center"/>
          </w:tcPr>
          <w:p>
            <w:r>
              <w:t>release_scope</w:t>
            </w:r>
          </w:p>
        </w:tc>
        <w:tc>
          <w:tcPr>
            <w:tcW w:type="dxa" w:w="3331"/>
            <w:vAlign w:val="center"/>
          </w:tcPr>
          <w:p>
            <w:r>
              <w:t>Release scope</w:t>
            </w:r>
          </w:p>
        </w:tc>
        <w:tc>
          <w:tcPr>
            <w:tcW w:type="dxa" w:w="3331"/>
            <w:vAlign w:val="center"/>
          </w:tcPr>
          <w:p>
            <w:r>
              <w:t>{{RELEASE_SCOPE}}</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Amendments and replaced terms: {[INSERT AGREED DETAILS OR MARK NOT APPLICABLE]}</w:t>
      </w:r>
    </w:p>
    <w:p>
      <w:pPr>
        <w:pStyle w:val="ListBullet"/>
      </w:pPr>
      <w:r>
        <w:t>Precedence and consolidated text: {[INSERT AGREED DETAILS OR MARK NOT APPLICABLE]}</w:t>
      </w:r>
    </w:p>
    <w:p>
      <w:pPr>
        <w:pStyle w:val="ListBullet"/>
      </w:pPr>
      <w:r>
        <w:t>Ratification and effective date: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