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CONTENT &amp; COPYRIGHT LICENCE AGREEMENT</w:t>
      </w:r>
    </w:p>
    <w:p>
      <w:pPr>
        <w:jc w:val="center"/>
      </w:pPr>
      <w:r>
        <w:rPr>
          <w:b/>
        </w:rPr>
        <w:t>IP-005 | IP &amp; Licensing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Content &amp; Copyright Licence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Content use and media rights.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Content use and media rights.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Content catalogue and rights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Territory, media and term</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Credits, edits and sublicensing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licensed_or_assigned_ip</w:t>
            </w:r>
          </w:p>
        </w:tc>
        <w:tc>
          <w:tcPr>
            <w:tcW w:type="dxa" w:w="3331"/>
            <w:vAlign w:val="center"/>
          </w:tcPr>
          <w:p>
            <w:r>
              <w:t>Licensed or assigned ip</w:t>
            </w:r>
          </w:p>
        </w:tc>
        <w:tc>
          <w:tcPr>
            <w:tcW w:type="dxa" w:w="3331"/>
            <w:vAlign w:val="center"/>
          </w:tcPr>
          <w:p>
            <w:r>
              <w:t>{{LICENSED_OR_ASSIGNED_IP}}</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field_of_use</w:t>
            </w:r>
          </w:p>
        </w:tc>
        <w:tc>
          <w:tcPr>
            <w:tcW w:type="dxa" w:w="3331"/>
            <w:vAlign w:val="center"/>
          </w:tcPr>
          <w:p>
            <w:r>
              <w:t>Field of use</w:t>
            </w:r>
          </w:p>
        </w:tc>
        <w:tc>
          <w:tcPr>
            <w:tcW w:type="dxa" w:w="3331"/>
            <w:vAlign w:val="center"/>
          </w:tcPr>
          <w:p>
            <w:r>
              <w:t>{{FIELD_OF_USE}}</w:t>
            </w:r>
          </w:p>
        </w:tc>
      </w:tr>
      <w:tr>
        <w:tc>
          <w:tcPr>
            <w:tcW w:type="dxa" w:w="3331"/>
            <w:vAlign w:val="center"/>
          </w:tcPr>
          <w:p>
            <w:r>
              <w:t>term</w:t>
            </w:r>
          </w:p>
        </w:tc>
        <w:tc>
          <w:tcPr>
            <w:tcW w:type="dxa" w:w="3331"/>
            <w:vAlign w:val="center"/>
          </w:tcPr>
          <w:p>
            <w:r>
              <w:t>Term</w:t>
            </w:r>
          </w:p>
        </w:tc>
        <w:tc>
          <w:tcPr>
            <w:tcW w:type="dxa" w:w="3331"/>
            <w:vAlign w:val="center"/>
          </w:tcPr>
          <w:p>
            <w:r>
              <w:t>{{TERM}}</w:t>
            </w:r>
          </w:p>
        </w:tc>
      </w:tr>
      <w:tr>
        <w:tc>
          <w:tcPr>
            <w:tcW w:type="dxa" w:w="3331"/>
            <w:vAlign w:val="center"/>
          </w:tcPr>
          <w:p>
            <w:r>
              <w:t>royalty_or_fee</w:t>
            </w:r>
          </w:p>
        </w:tc>
        <w:tc>
          <w:tcPr>
            <w:tcW w:type="dxa" w:w="3331"/>
            <w:vAlign w:val="center"/>
          </w:tcPr>
          <w:p>
            <w:r>
              <w:t>Royalty or fee</w:t>
            </w:r>
          </w:p>
        </w:tc>
        <w:tc>
          <w:tcPr>
            <w:tcW w:type="dxa" w:w="3331"/>
            <w:vAlign w:val="center"/>
          </w:tcPr>
          <w:p>
            <w:r>
              <w:t>{{ROYALTY_OR_FEE}}</w:t>
            </w:r>
          </w:p>
        </w:tc>
      </w:tr>
      <w:tr>
        <w:tc>
          <w:tcPr>
            <w:tcW w:type="dxa" w:w="3331"/>
            <w:vAlign w:val="center"/>
          </w:tcPr>
          <w:p>
            <w:r>
              <w:t>sublicensing</w:t>
            </w:r>
          </w:p>
        </w:tc>
        <w:tc>
          <w:tcPr>
            <w:tcW w:type="dxa" w:w="3331"/>
            <w:vAlign w:val="center"/>
          </w:tcPr>
          <w:p>
            <w:r>
              <w:t>Sublicensing</w:t>
            </w:r>
          </w:p>
        </w:tc>
        <w:tc>
          <w:tcPr>
            <w:tcW w:type="dxa" w:w="3331"/>
            <w:vAlign w:val="center"/>
          </w:tcPr>
          <w:p>
            <w:r>
              <w:t>{{SUBLICENSING}}</w:t>
            </w:r>
          </w:p>
        </w:tc>
      </w:tr>
      <w:tr>
        <w:tc>
          <w:tcPr>
            <w:tcW w:type="dxa" w:w="3331"/>
            <w:vAlign w:val="center"/>
          </w:tcPr>
          <w:p>
            <w:r>
              <w:t>background_ip</w:t>
            </w:r>
          </w:p>
        </w:tc>
        <w:tc>
          <w:tcPr>
            <w:tcW w:type="dxa" w:w="3331"/>
            <w:vAlign w:val="center"/>
          </w:tcPr>
          <w:p>
            <w:r>
              <w:t>Background ip</w:t>
            </w:r>
          </w:p>
        </w:tc>
        <w:tc>
          <w:tcPr>
            <w:tcW w:type="dxa" w:w="3331"/>
            <w:vAlign w:val="center"/>
          </w:tcPr>
          <w:p>
            <w:r>
              <w:t>{{BACKGROUND_IP}}</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Content catalogue and rights: {[INSERT AGREED DETAILS OR MARK NOT APPLICABLE]}</w:t>
      </w:r>
    </w:p>
    <w:p>
      <w:pPr>
        <w:pStyle w:val="ListBullet"/>
      </w:pPr>
      <w:r>
        <w:t>Territory, media and term: {[INSERT AGREED DETAILS OR MARK NOT APPLICABLE]}</w:t>
      </w:r>
    </w:p>
    <w:p>
      <w:pPr>
        <w:pStyle w:val="ListBullet"/>
      </w:pPr>
      <w:r>
        <w:t>Credits, edits and sublicensing: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