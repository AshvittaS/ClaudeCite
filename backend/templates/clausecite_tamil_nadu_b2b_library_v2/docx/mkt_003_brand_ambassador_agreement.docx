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BRAND AMBASSADOR AGREEMENT</w:t>
      </w:r>
    </w:p>
    <w:p>
      <w:pPr>
        <w:jc w:val="center"/>
      </w:pPr>
      <w:r>
        <w:rPr>
          <w:b/>
        </w:rPr>
        <w:t>MKT-003 | Marketing, Sponsorship &amp; Influencer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Brand Ambassador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Promotional representation and appearances.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Promotional representation and appearances.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Exclusivity and competing brands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Appearance and conduct</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Reputation events and suspension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campaign_scope</w:t>
            </w:r>
          </w:p>
        </w:tc>
        <w:tc>
          <w:tcPr>
            <w:tcW w:type="dxa" w:w="3331"/>
            <w:vAlign w:val="center"/>
          </w:tcPr>
          <w:p>
            <w:r>
              <w:t>Campaign scope</w:t>
            </w:r>
          </w:p>
        </w:tc>
        <w:tc>
          <w:tcPr>
            <w:tcW w:type="dxa" w:w="3331"/>
            <w:vAlign w:val="center"/>
          </w:tcPr>
          <w:p>
            <w:r>
              <w:t>{{CAMPAIGN_SCOPE}}</w:t>
            </w:r>
          </w:p>
        </w:tc>
      </w:tr>
      <w:tr>
        <w:tc>
          <w:tcPr>
            <w:tcW w:type="dxa" w:w="3331"/>
            <w:vAlign w:val="center"/>
          </w:tcPr>
          <w:p>
            <w:r>
              <w:t>platforms</w:t>
            </w:r>
          </w:p>
        </w:tc>
        <w:tc>
          <w:tcPr>
            <w:tcW w:type="dxa" w:w="3331"/>
            <w:vAlign w:val="center"/>
          </w:tcPr>
          <w:p>
            <w:r>
              <w:t>Platforms</w:t>
            </w:r>
          </w:p>
        </w:tc>
        <w:tc>
          <w:tcPr>
            <w:tcW w:type="dxa" w:w="3331"/>
            <w:vAlign w:val="center"/>
          </w:tcPr>
          <w:p>
            <w:r>
              <w:t>{{PLATFORMS}}</w:t>
            </w:r>
          </w:p>
        </w:tc>
      </w:tr>
      <w:tr>
        <w:tc>
          <w:tcPr>
            <w:tcW w:type="dxa" w:w="3331"/>
            <w:vAlign w:val="center"/>
          </w:tcPr>
          <w:p>
            <w:r>
              <w:t>content_deliverables</w:t>
            </w:r>
          </w:p>
        </w:tc>
        <w:tc>
          <w:tcPr>
            <w:tcW w:type="dxa" w:w="3331"/>
            <w:vAlign w:val="center"/>
          </w:tcPr>
          <w:p>
            <w:r>
              <w:t>Content deliverables</w:t>
            </w:r>
          </w:p>
        </w:tc>
        <w:tc>
          <w:tcPr>
            <w:tcW w:type="dxa" w:w="3331"/>
            <w:vAlign w:val="center"/>
          </w:tcPr>
          <w:p>
            <w:r>
              <w:t>{{CONTENT_DELIVERABLES}}</w:t>
            </w:r>
          </w:p>
        </w:tc>
      </w:tr>
      <w:tr>
        <w:tc>
          <w:tcPr>
            <w:tcW w:type="dxa" w:w="3331"/>
            <w:vAlign w:val="center"/>
          </w:tcPr>
          <w:p>
            <w:r>
              <w:t>approval_deadline</w:t>
            </w:r>
          </w:p>
        </w:tc>
        <w:tc>
          <w:tcPr>
            <w:tcW w:type="dxa" w:w="3331"/>
            <w:vAlign w:val="center"/>
          </w:tcPr>
          <w:p>
            <w:r>
              <w:t>Approval deadline</w:t>
            </w:r>
          </w:p>
        </w:tc>
        <w:tc>
          <w:tcPr>
            <w:tcW w:type="dxa" w:w="3331"/>
            <w:vAlign w:val="center"/>
          </w:tcPr>
          <w:p>
            <w:r>
              <w:t>{{APPROVAL_DEADLINE}}</w:t>
            </w:r>
          </w:p>
        </w:tc>
      </w:tr>
      <w:tr>
        <w:tc>
          <w:tcPr>
            <w:tcW w:type="dxa" w:w="3331"/>
            <w:vAlign w:val="center"/>
          </w:tcPr>
          <w:p>
            <w:r>
              <w:t>usage_term</w:t>
            </w:r>
          </w:p>
        </w:tc>
        <w:tc>
          <w:tcPr>
            <w:tcW w:type="dxa" w:w="3331"/>
            <w:vAlign w:val="center"/>
          </w:tcPr>
          <w:p>
            <w:r>
              <w:t>Usage term</w:t>
            </w:r>
          </w:p>
        </w:tc>
        <w:tc>
          <w:tcPr>
            <w:tcW w:type="dxa" w:w="3331"/>
            <w:vAlign w:val="center"/>
          </w:tcPr>
          <w:p>
            <w:r>
              <w:t>{{USAGE_TERM}}</w:t>
            </w:r>
          </w:p>
        </w:tc>
      </w:tr>
      <w:tr>
        <w:tc>
          <w:tcPr>
            <w:tcW w:type="dxa" w:w="3331"/>
            <w:vAlign w:val="center"/>
          </w:tcPr>
          <w:p>
            <w:r>
              <w:t>disclosure_requirements</w:t>
            </w:r>
          </w:p>
        </w:tc>
        <w:tc>
          <w:tcPr>
            <w:tcW w:type="dxa" w:w="3331"/>
            <w:vAlign w:val="center"/>
          </w:tcPr>
          <w:p>
            <w:r>
              <w:t>Disclosure requirements</w:t>
            </w:r>
          </w:p>
        </w:tc>
        <w:tc>
          <w:tcPr>
            <w:tcW w:type="dxa" w:w="3331"/>
            <w:vAlign w:val="center"/>
          </w:tcPr>
          <w:p>
            <w:r>
              <w:t>{{DISCLOSURE_REQUIREMENTS}}</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Exclusivity and competing brands: {[INSERT AGREED DETAILS OR MARK NOT APPLICABLE]}</w:t>
      </w:r>
    </w:p>
    <w:p>
      <w:pPr>
        <w:pStyle w:val="ListBullet"/>
      </w:pPr>
      <w:r>
        <w:t>Appearance and conduct: {[INSERT AGREED DETAILS OR MARK NOT APPLICABLE]}</w:t>
      </w:r>
    </w:p>
    <w:p>
      <w:pPr>
        <w:pStyle w:val="ListBullet"/>
      </w:pPr>
      <w:r>
        <w:t>Reputation events and suspension: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