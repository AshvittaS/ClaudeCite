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MARKETING SERVICES AGREEMENT</w:t>
      </w:r>
    </w:p>
    <w:p>
      <w:pPr>
        <w:jc w:val="center"/>
      </w:pPr>
      <w:r>
        <w:rPr>
          <w:b/>
        </w:rPr>
        <w:t>MKT-001 | Marketing, Sponsorship &amp; Influencer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Marketing Services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Campaign planning, media and creative services.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Campaign planning, media and creative services.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Campaign brief and approvals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Advertising claims and substantiation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Metrics and brand safety</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campaign_scope</w:t>
            </w:r>
          </w:p>
        </w:tc>
        <w:tc>
          <w:tcPr>
            <w:tcW w:type="dxa" w:w="3331"/>
            <w:vAlign w:val="center"/>
          </w:tcPr>
          <w:p>
            <w:r>
              <w:t>Campaign scope</w:t>
            </w:r>
          </w:p>
        </w:tc>
        <w:tc>
          <w:tcPr>
            <w:tcW w:type="dxa" w:w="3331"/>
            <w:vAlign w:val="center"/>
          </w:tcPr>
          <w:p>
            <w:r>
              <w:t>{{CAMPAIGN_SCOPE}}</w:t>
            </w:r>
          </w:p>
        </w:tc>
      </w:tr>
      <w:tr>
        <w:tc>
          <w:tcPr>
            <w:tcW w:type="dxa" w:w="3331"/>
            <w:vAlign w:val="center"/>
          </w:tcPr>
          <w:p>
            <w:r>
              <w:t>platforms</w:t>
            </w:r>
          </w:p>
        </w:tc>
        <w:tc>
          <w:tcPr>
            <w:tcW w:type="dxa" w:w="3331"/>
            <w:vAlign w:val="center"/>
          </w:tcPr>
          <w:p>
            <w:r>
              <w:t>Platforms</w:t>
            </w:r>
          </w:p>
        </w:tc>
        <w:tc>
          <w:tcPr>
            <w:tcW w:type="dxa" w:w="3331"/>
            <w:vAlign w:val="center"/>
          </w:tcPr>
          <w:p>
            <w:r>
              <w:t>{{PLATFORMS}}</w:t>
            </w:r>
          </w:p>
        </w:tc>
      </w:tr>
      <w:tr>
        <w:tc>
          <w:tcPr>
            <w:tcW w:type="dxa" w:w="3331"/>
            <w:vAlign w:val="center"/>
          </w:tcPr>
          <w:p>
            <w:r>
              <w:t>content_deliverables</w:t>
            </w:r>
          </w:p>
        </w:tc>
        <w:tc>
          <w:tcPr>
            <w:tcW w:type="dxa" w:w="3331"/>
            <w:vAlign w:val="center"/>
          </w:tcPr>
          <w:p>
            <w:r>
              <w:t>Content deliverables</w:t>
            </w:r>
          </w:p>
        </w:tc>
        <w:tc>
          <w:tcPr>
            <w:tcW w:type="dxa" w:w="3331"/>
            <w:vAlign w:val="center"/>
          </w:tcPr>
          <w:p>
            <w:r>
              <w:t>{{CONTENT_DELIVERABLES}}</w:t>
            </w:r>
          </w:p>
        </w:tc>
      </w:tr>
      <w:tr>
        <w:tc>
          <w:tcPr>
            <w:tcW w:type="dxa" w:w="3331"/>
            <w:vAlign w:val="center"/>
          </w:tcPr>
          <w:p>
            <w:r>
              <w:t>approval_deadline</w:t>
            </w:r>
          </w:p>
        </w:tc>
        <w:tc>
          <w:tcPr>
            <w:tcW w:type="dxa" w:w="3331"/>
            <w:vAlign w:val="center"/>
          </w:tcPr>
          <w:p>
            <w:r>
              <w:t>Approval deadline</w:t>
            </w:r>
          </w:p>
        </w:tc>
        <w:tc>
          <w:tcPr>
            <w:tcW w:type="dxa" w:w="3331"/>
            <w:vAlign w:val="center"/>
          </w:tcPr>
          <w:p>
            <w:r>
              <w:t>{{APPROVAL_DEADLINE}}</w:t>
            </w:r>
          </w:p>
        </w:tc>
      </w:tr>
      <w:tr>
        <w:tc>
          <w:tcPr>
            <w:tcW w:type="dxa" w:w="3331"/>
            <w:vAlign w:val="center"/>
          </w:tcPr>
          <w:p>
            <w:r>
              <w:t>usage_term</w:t>
            </w:r>
          </w:p>
        </w:tc>
        <w:tc>
          <w:tcPr>
            <w:tcW w:type="dxa" w:w="3331"/>
            <w:vAlign w:val="center"/>
          </w:tcPr>
          <w:p>
            <w:r>
              <w:t>Usage term</w:t>
            </w:r>
          </w:p>
        </w:tc>
        <w:tc>
          <w:tcPr>
            <w:tcW w:type="dxa" w:w="3331"/>
            <w:vAlign w:val="center"/>
          </w:tcPr>
          <w:p>
            <w:r>
              <w:t>{{USAGE_TERM}}</w:t>
            </w:r>
          </w:p>
        </w:tc>
      </w:tr>
      <w:tr>
        <w:tc>
          <w:tcPr>
            <w:tcW w:type="dxa" w:w="3331"/>
            <w:vAlign w:val="center"/>
          </w:tcPr>
          <w:p>
            <w:r>
              <w:t>disclosure_requirements</w:t>
            </w:r>
          </w:p>
        </w:tc>
        <w:tc>
          <w:tcPr>
            <w:tcW w:type="dxa" w:w="3331"/>
            <w:vAlign w:val="center"/>
          </w:tcPr>
          <w:p>
            <w:r>
              <w:t>Disclosure requirements</w:t>
            </w:r>
          </w:p>
        </w:tc>
        <w:tc>
          <w:tcPr>
            <w:tcW w:type="dxa" w:w="3331"/>
            <w:vAlign w:val="center"/>
          </w:tcPr>
          <w:p>
            <w:r>
              <w:t>{{DISCLOSURE_REQUIREMENTS}}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Campaign brief and approvals: {[INSERT AGREED DETAILS OR MARK NOT APPLICABLE]}</w:t>
      </w:r>
    </w:p>
    <w:p>
      <w:pPr>
        <w:pStyle w:val="ListBullet"/>
      </w:pPr>
      <w:r>
        <w:t>Advertising claims and substantiation: {[INSERT AGREED DETAILS OR MARK NOT APPLICABLE]}</w:t>
      </w:r>
    </w:p>
    <w:p>
      <w:pPr>
        <w:pStyle w:val="ListBullet"/>
      </w:pPr>
      <w:r>
        <w:t>Metrics and brand safety: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